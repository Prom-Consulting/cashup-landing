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LOAL — КОНТЕНТ-ПЛАН</w:t>
      </w:r>
    </w:p>
    <w:p>
      <w:r>
        <w:t>Фокус: сначала понятно объяснить продукт, затем показать использование, выгоду и партнерскую модель.</w:t>
      </w:r>
    </w:p>
    <w:p>
      <w:pPr>
        <w:pStyle w:val="Heading1"/>
      </w:pPr>
      <w:r>
        <w:t>1. Логика контента</w:t>
      </w:r>
    </w:p>
    <w:p>
      <w:r>
        <w:t>На старте контент LOAL должен не столько «развлекать вокруг бренда», сколько последовательно отвечать человеку на базовые вопросы: что такое LOAL, что именно он получает за подписку, чем являются 100 000 бонусов, где ими пользоваться, как проходит покупка, что происходит с балансом в новом периоде и зачем система нужна бизнесу. Уже поверх этого добавляются более охватные ролики с двумя актерами.</w:t>
      </w:r>
    </w:p>
    <w:p>
      <w:pPr>
        <w:pStyle w:val="ListBullet"/>
      </w:pPr>
      <w:r>
        <w:t>40% — объяснение продукта и механики.</w:t>
      </w:r>
    </w:p>
    <w:p>
      <w:pPr>
        <w:pStyle w:val="ListBullet"/>
      </w:pPr>
      <w:r>
        <w:t>25% — демонстрация использования: сайт, подписка, Wallet, партнер, касса.</w:t>
      </w:r>
    </w:p>
    <w:p>
      <w:pPr>
        <w:pStyle w:val="ListBullet"/>
      </w:pPr>
      <w:r>
        <w:t>15% — конкретные примеры выгоды и расчеты покупок.</w:t>
      </w:r>
    </w:p>
    <w:p>
      <w:pPr>
        <w:pStyle w:val="ListBullet"/>
      </w:pPr>
      <w:r>
        <w:t>10% — контент для бизнеса и партнеров.</w:t>
      </w:r>
    </w:p>
    <w:p>
      <w:pPr>
        <w:pStyle w:val="ListBullet"/>
      </w:pPr>
      <w:r>
        <w:t>10% — охватные ролики: диалоги, скетчи, проверки и реальные покупки.</w:t>
      </w:r>
    </w:p>
    <w:p>
      <w:pPr>
        <w:pStyle w:val="Heading1"/>
      </w:pPr>
      <w:r>
        <w:t>2. Порядок знакомства аудитории с продуктом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3437"/>
          </w:tcPr>
          <w:p>
            <w:r>
              <w:t>№</w:t>
            </w:r>
          </w:p>
        </w:tc>
        <w:tc>
          <w:tcPr>
            <w:tcW w:type="dxa" w:w="3437"/>
          </w:tcPr>
          <w:p>
            <w:r>
              <w:t>Вопрос</w:t>
            </w:r>
          </w:p>
        </w:tc>
        <w:tc>
          <w:tcPr>
            <w:tcW w:type="dxa" w:w="3437"/>
          </w:tcPr>
          <w:p>
            <w:r>
              <w:t>Что должен понять зритель</w:t>
            </w:r>
          </w:p>
        </w:tc>
      </w:tr>
      <w:tr>
        <w:tc>
          <w:tcPr>
            <w:tcW w:type="dxa" w:w="3437"/>
          </w:tcPr>
          <w:p>
            <w:r>
              <w:t>1</w:t>
            </w:r>
          </w:p>
        </w:tc>
        <w:tc>
          <w:tcPr>
            <w:tcW w:type="dxa" w:w="3437"/>
          </w:tcPr>
          <w:p>
            <w:r>
              <w:t>Что такое LOAL?</w:t>
            </w:r>
          </w:p>
        </w:tc>
        <w:tc>
          <w:tcPr>
            <w:tcW w:type="dxa" w:w="3437"/>
          </w:tcPr>
          <w:p>
            <w:r>
              <w:t>LOAL — подписка за 10 $ в месяц. Пользователь получает карту LOAL в Apple Wallet и 100 000 бонусов на оплаченный период. Бонусами можно оплачивать часть покупок у партнеров.</w:t>
            </w:r>
          </w:p>
        </w:tc>
      </w:tr>
      <w:tr>
        <w:tc>
          <w:tcPr>
            <w:tcW w:type="dxa" w:w="3437"/>
          </w:tcPr>
          <w:p>
            <w:r>
              <w:t>2</w:t>
            </w:r>
          </w:p>
        </w:tc>
        <w:tc>
          <w:tcPr>
            <w:tcW w:type="dxa" w:w="3437"/>
          </w:tcPr>
          <w:p>
            <w:r>
              <w:t>Что такое 100 000 бонусов?</w:t>
            </w:r>
          </w:p>
        </w:tc>
        <w:tc>
          <w:tcPr>
            <w:tcW w:type="dxa" w:w="3437"/>
          </w:tcPr>
          <w:p>
            <w:r>
              <w:t>Это не наличные и не деньги для вывода. 1 бонус = 1 сом при оплате бонусной части покупки у партнера.</w:t>
            </w:r>
          </w:p>
        </w:tc>
      </w:tr>
      <w:tr>
        <w:tc>
          <w:tcPr>
            <w:tcW w:type="dxa" w:w="3437"/>
          </w:tcPr>
          <w:p>
            <w:r>
              <w:t>3</w:t>
            </w:r>
          </w:p>
        </w:tc>
        <w:tc>
          <w:tcPr>
            <w:tcW w:type="dxa" w:w="3437"/>
          </w:tcPr>
          <w:p>
            <w:r>
              <w:t>Как оформить подписку?</w:t>
            </w:r>
          </w:p>
        </w:tc>
        <w:tc>
          <w:tcPr>
            <w:tcW w:type="dxa" w:w="3437"/>
          </w:tcPr>
          <w:p>
            <w:r>
              <w:t>Показать реальный путь на сайте: оформление → оплата → личный кабинет → карта.</w:t>
            </w:r>
          </w:p>
        </w:tc>
      </w:tr>
      <w:tr>
        <w:tc>
          <w:tcPr>
            <w:tcW w:type="dxa" w:w="3437"/>
          </w:tcPr>
          <w:p>
            <w:r>
              <w:t>4</w:t>
            </w:r>
          </w:p>
        </w:tc>
        <w:tc>
          <w:tcPr>
            <w:tcW w:type="dxa" w:w="3437"/>
          </w:tcPr>
          <w:p>
            <w:r>
              <w:t>Как добавить карту?</w:t>
            </w:r>
          </w:p>
        </w:tc>
        <w:tc>
          <w:tcPr>
            <w:tcW w:type="dxa" w:w="3437"/>
          </w:tcPr>
          <w:p>
            <w:r>
              <w:t>Показать добавление карты LOAL в Apple Wallet по реальному пользовательскому сценарию.</w:t>
            </w:r>
          </w:p>
        </w:tc>
      </w:tr>
      <w:tr>
        <w:tc>
          <w:tcPr>
            <w:tcW w:type="dxa" w:w="3437"/>
          </w:tcPr>
          <w:p>
            <w:r>
              <w:t>5</w:t>
            </w:r>
          </w:p>
        </w:tc>
        <w:tc>
          <w:tcPr>
            <w:tcW w:type="dxa" w:w="3437"/>
          </w:tcPr>
          <w:p>
            <w:r>
              <w:t>Где тратить бонусы?</w:t>
            </w:r>
          </w:p>
        </w:tc>
        <w:tc>
          <w:tcPr>
            <w:tcW w:type="dxa" w:w="3437"/>
          </w:tcPr>
          <w:p>
            <w:r>
              <w:t>Показать каталог партнеров и объяснить, что условия зависят от конкретного партнера.</w:t>
            </w:r>
          </w:p>
        </w:tc>
      </w:tr>
      <w:tr>
        <w:tc>
          <w:tcPr>
            <w:tcW w:type="dxa" w:w="3437"/>
          </w:tcPr>
          <w:p>
            <w:r>
              <w:t>6</w:t>
            </w:r>
          </w:p>
        </w:tc>
        <w:tc>
          <w:tcPr>
            <w:tcW w:type="dxa" w:w="3437"/>
          </w:tcPr>
          <w:p>
            <w:r>
              <w:t>Как проходит покупка?</w:t>
            </w:r>
          </w:p>
        </w:tc>
        <w:tc>
          <w:tcPr>
            <w:tcW w:type="dxa" w:w="3437"/>
          </w:tcPr>
          <w:p>
            <w:r>
              <w:t>Клиент показывает QR карты LOAL. Бонусами закрывается допустимая партнером часть чека, остаток оплачивается деньгами.</w:t>
            </w:r>
          </w:p>
        </w:tc>
      </w:tr>
      <w:tr>
        <w:tc>
          <w:tcPr>
            <w:tcW w:type="dxa" w:w="3437"/>
          </w:tcPr>
          <w:p>
            <w:r>
              <w:t>7</w:t>
            </w:r>
          </w:p>
        </w:tc>
        <w:tc>
          <w:tcPr>
            <w:tcW w:type="dxa" w:w="3437"/>
          </w:tcPr>
          <w:p>
            <w:r>
              <w:t>Как считается выгода?</w:t>
            </w:r>
          </w:p>
        </w:tc>
        <w:tc>
          <w:tcPr>
            <w:tcW w:type="dxa" w:w="3437"/>
          </w:tcPr>
          <w:p>
            <w:r>
              <w:t>Показать несколько чеков с разным процентом партнера.</w:t>
            </w:r>
          </w:p>
        </w:tc>
      </w:tr>
      <w:tr>
        <w:tc>
          <w:tcPr>
            <w:tcW w:type="dxa" w:w="3437"/>
          </w:tcPr>
          <w:p>
            <w:r>
              <w:t>8</w:t>
            </w:r>
          </w:p>
        </w:tc>
        <w:tc>
          <w:tcPr>
            <w:tcW w:type="dxa" w:w="3437"/>
          </w:tcPr>
          <w:p>
            <w:r>
              <w:t>Что происходит в новом периоде?</w:t>
            </w:r>
          </w:p>
        </w:tc>
        <w:tc>
          <w:tcPr>
            <w:tcW w:type="dxa" w:w="3437"/>
          </w:tcPr>
          <w:p>
            <w:r>
              <w:t>При активном продлении новый оплаченный период начинается с полного баланса 100 000 бонусов; остаток прошлого периода не переносится.</w:t>
            </w:r>
          </w:p>
        </w:tc>
      </w:tr>
      <w:tr>
        <w:tc>
          <w:tcPr>
            <w:tcW w:type="dxa" w:w="3437"/>
          </w:tcPr>
          <w:p>
            <w:r>
              <w:t>9</w:t>
            </w:r>
          </w:p>
        </w:tc>
        <w:tc>
          <w:tcPr>
            <w:tcW w:type="dxa" w:w="3437"/>
          </w:tcPr>
          <w:p>
            <w:r>
              <w:t>Зачем LOAL бизнесу?</w:t>
            </w:r>
          </w:p>
        </w:tc>
        <w:tc>
          <w:tcPr>
            <w:tcW w:type="dxa" w:w="3437"/>
          </w:tcPr>
          <w:p>
            <w:r>
              <w:t>Партнер получает присутствие в сети LOAL и сам задает максимальный процент чека, который можно закрывать бонусами.</w:t>
            </w:r>
          </w:p>
        </w:tc>
      </w:tr>
      <w:tr>
        <w:tc>
          <w:tcPr>
            <w:tcW w:type="dxa" w:w="3437"/>
          </w:tcPr>
          <w:p>
            <w:r>
              <w:t>10</w:t>
            </w:r>
          </w:p>
        </w:tc>
        <w:tc>
          <w:tcPr>
            <w:tcW w:type="dxa" w:w="3437"/>
          </w:tcPr>
          <w:p>
            <w:r>
              <w:t>Как подключить бизнес?</w:t>
            </w:r>
          </w:p>
        </w:tc>
        <w:tc>
          <w:tcPr>
            <w:tcW w:type="dxa" w:w="3437"/>
          </w:tcPr>
          <w:p>
            <w:r>
              <w:t>Показать существующие варианты подключения и реальный процесс заявки.</w:t>
            </w:r>
          </w:p>
        </w:tc>
      </w:tr>
    </w:tbl>
    <w:p>
      <w:pPr>
        <w:pStyle w:val="Heading1"/>
      </w:pPr>
      <w:r>
        <w:t>3. Контент-план: первые 16 публикаций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62"/>
        <w:gridCol w:w="2062"/>
        <w:gridCol w:w="2062"/>
        <w:gridCol w:w="2062"/>
        <w:gridCol w:w="2062"/>
      </w:tblGrid>
      <w:tr>
        <w:tc>
          <w:tcPr>
            <w:tcW w:type="dxa" w:w="2062"/>
          </w:tcPr>
          <w:p>
            <w:r>
              <w:t>№</w:t>
            </w:r>
          </w:p>
        </w:tc>
        <w:tc>
          <w:tcPr>
            <w:tcW w:type="dxa" w:w="2062"/>
          </w:tcPr>
          <w:p>
            <w:r>
              <w:t>Тема</w:t>
            </w:r>
          </w:p>
        </w:tc>
        <w:tc>
          <w:tcPr>
            <w:tcW w:type="dxa" w:w="2062"/>
          </w:tcPr>
          <w:p>
            <w:r>
              <w:t>Формат</w:t>
            </w:r>
          </w:p>
        </w:tc>
        <w:tc>
          <w:tcPr>
            <w:tcW w:type="dxa" w:w="2062"/>
          </w:tcPr>
          <w:p>
            <w:r>
              <w:t>Содержание</w:t>
            </w:r>
          </w:p>
        </w:tc>
        <w:tc>
          <w:tcPr>
            <w:tcW w:type="dxa" w:w="2062"/>
          </w:tcPr>
          <w:p>
            <w:r>
              <w:t>Хук</w:t>
            </w:r>
          </w:p>
        </w:tc>
      </w:tr>
      <w:tr>
        <w:tc>
          <w:tcPr>
            <w:tcW w:type="dxa" w:w="2062"/>
          </w:tcPr>
          <w:p>
            <w:r>
              <w:t>1</w:t>
            </w:r>
          </w:p>
        </w:tc>
        <w:tc>
          <w:tcPr>
            <w:tcW w:type="dxa" w:w="2062"/>
          </w:tcPr>
          <w:p>
            <w:r>
              <w:t>Что такое LOAL за 30 секунд</w:t>
            </w:r>
          </w:p>
        </w:tc>
        <w:tc>
          <w:tcPr>
            <w:tcW w:type="dxa" w:w="2062"/>
          </w:tcPr>
          <w:p>
            <w:r>
              <w:t>Reels, 2 актера</w:t>
            </w:r>
          </w:p>
        </w:tc>
        <w:tc>
          <w:tcPr>
            <w:tcW w:type="dxa" w:w="2062"/>
          </w:tcPr>
          <w:p>
            <w:r>
              <w:t>Один человек впервые слышит про LOAL и задает простые вопросы. Второй объясняет без терминов: 10 $ в месяц → 100 000 бонусов → карта в Apple Wallet → партнеры → часть покупки бонусами.</w:t>
            </w:r>
          </w:p>
        </w:tc>
        <w:tc>
          <w:tcPr>
            <w:tcW w:type="dxa" w:w="2062"/>
          </w:tcPr>
          <w:p>
            <w:r>
              <w:t>«Подожди. Ты платишь 10 долларов и получаешь 100 тысяч? Объясни нормально.»</w:t>
            </w:r>
          </w:p>
        </w:tc>
      </w:tr>
      <w:tr>
        <w:tc>
          <w:tcPr>
            <w:tcW w:type="dxa" w:w="2062"/>
          </w:tcPr>
          <w:p>
            <w:r>
              <w:t>2</w:t>
            </w:r>
          </w:p>
        </w:tc>
        <w:tc>
          <w:tcPr>
            <w:tcW w:type="dxa" w:w="2062"/>
          </w:tcPr>
          <w:p>
            <w:r>
              <w:t>100 000 бонусов — это что вообще?</w:t>
            </w:r>
          </w:p>
        </w:tc>
        <w:tc>
          <w:tcPr>
            <w:tcW w:type="dxa" w:w="2062"/>
          </w:tcPr>
          <w:p>
            <w:r>
              <w:t>Reels, 2 актера</w:t>
            </w:r>
          </w:p>
        </w:tc>
        <w:tc>
          <w:tcPr>
            <w:tcW w:type="dxa" w:w="2062"/>
          </w:tcPr>
          <w:p>
            <w:r>
              <w:t>Сразу снять главный барьер. Это не 100 000 сом наличными. Бонусы нельзя вывести; они используются у партнеров. Показать 1 бонус = 1 сом в бонусной части покупки.</w:t>
            </w:r>
          </w:p>
        </w:tc>
        <w:tc>
          <w:tcPr>
            <w:tcW w:type="dxa" w:w="2062"/>
          </w:tcPr>
          <w:p>
            <w:r>
              <w:t>«Нет, снять эти 100 000 в банкомате не получится.»</w:t>
            </w:r>
          </w:p>
        </w:tc>
      </w:tr>
      <w:tr>
        <w:tc>
          <w:tcPr>
            <w:tcW w:type="dxa" w:w="2062"/>
          </w:tcPr>
          <w:p>
            <w:r>
              <w:t>3</w:t>
            </w:r>
          </w:p>
        </w:tc>
        <w:tc>
          <w:tcPr>
            <w:tcW w:type="dxa" w:w="2062"/>
          </w:tcPr>
          <w:p>
            <w:r>
              <w:t>Как оформить подписку LOAL</w:t>
            </w:r>
          </w:p>
        </w:tc>
        <w:tc>
          <w:tcPr>
            <w:tcW w:type="dxa" w:w="2062"/>
          </w:tcPr>
          <w:p>
            <w:r>
              <w:t>Demo Reels</w:t>
            </w:r>
          </w:p>
        </w:tc>
        <w:tc>
          <w:tcPr>
            <w:tcW w:type="dxa" w:w="2062"/>
          </w:tcPr>
          <w:p>
            <w:r>
              <w:t>Запись реального экрана: сайт → оформление → оплата → личный кабинет. Минимум разговоров, максимум интерфейса.</w:t>
            </w:r>
          </w:p>
        </w:tc>
        <w:tc>
          <w:tcPr>
            <w:tcW w:type="dxa" w:w="2062"/>
          </w:tcPr>
          <w:p>
            <w:r>
              <w:t>«Показываем весь путь от сайта до LOAL без склеек.»</w:t>
            </w:r>
          </w:p>
        </w:tc>
      </w:tr>
      <w:tr>
        <w:tc>
          <w:tcPr>
            <w:tcW w:type="dxa" w:w="2062"/>
          </w:tcPr>
          <w:p>
            <w:r>
              <w:t>4</w:t>
            </w:r>
          </w:p>
        </w:tc>
        <w:tc>
          <w:tcPr>
            <w:tcW w:type="dxa" w:w="2062"/>
          </w:tcPr>
          <w:p>
            <w:r>
              <w:t>Что вы получаете после подписки</w:t>
            </w:r>
          </w:p>
        </w:tc>
        <w:tc>
          <w:tcPr>
            <w:tcW w:type="dxa" w:w="2062"/>
          </w:tcPr>
          <w:p>
            <w:r>
              <w:t>Reels / карусель</w:t>
            </w:r>
          </w:p>
        </w:tc>
        <w:tc>
          <w:tcPr>
            <w:tcW w:type="dxa" w:w="2062"/>
          </w:tcPr>
          <w:p>
            <w:r>
              <w:t>Разложить результат оформления: личный кабинет, карта LOAL, 100 000 бонусов, доступ к партнерской механике.</w:t>
            </w:r>
          </w:p>
        </w:tc>
        <w:tc>
          <w:tcPr>
            <w:tcW w:type="dxa" w:w="2062"/>
          </w:tcPr>
          <w:p>
            <w:r>
              <w:t>«Заплатили за подписку. Что появляется дальше?»</w:t>
            </w:r>
          </w:p>
        </w:tc>
      </w:tr>
      <w:tr>
        <w:tc>
          <w:tcPr>
            <w:tcW w:type="dxa" w:w="2062"/>
          </w:tcPr>
          <w:p>
            <w:r>
              <w:t>5</w:t>
            </w:r>
          </w:p>
        </w:tc>
        <w:tc>
          <w:tcPr>
            <w:tcW w:type="dxa" w:w="2062"/>
          </w:tcPr>
          <w:p>
            <w:r>
              <w:t>Как добавить LOAL в Apple Wallet</w:t>
            </w:r>
          </w:p>
        </w:tc>
        <w:tc>
          <w:tcPr>
            <w:tcW w:type="dxa" w:w="2062"/>
          </w:tcPr>
          <w:p>
            <w:r>
              <w:t>Demo Reels</w:t>
            </w:r>
          </w:p>
        </w:tc>
        <w:tc>
          <w:tcPr>
            <w:tcW w:type="dxa" w:w="2062"/>
          </w:tcPr>
          <w:p>
            <w:r>
              <w:t>Показать конкретные действия на iPhone. Не смешивать Apple Wallet и Apple Pay.</w:t>
            </w:r>
          </w:p>
        </w:tc>
        <w:tc>
          <w:tcPr>
            <w:tcW w:type="dxa" w:w="2062"/>
          </w:tcPr>
          <w:p>
            <w:r>
              <w:t>«Вот как карта LOAL появляется у вас в телефоне.»</w:t>
            </w:r>
          </w:p>
        </w:tc>
      </w:tr>
      <w:tr>
        <w:tc>
          <w:tcPr>
            <w:tcW w:type="dxa" w:w="2062"/>
          </w:tcPr>
          <w:p>
            <w:r>
              <w:t>6</w:t>
            </w:r>
          </w:p>
        </w:tc>
        <w:tc>
          <w:tcPr>
            <w:tcW w:type="dxa" w:w="2062"/>
          </w:tcPr>
          <w:p>
            <w:r>
              <w:t>Где можно тратить бонусы</w:t>
            </w:r>
          </w:p>
        </w:tc>
        <w:tc>
          <w:tcPr>
            <w:tcW w:type="dxa" w:w="2062"/>
          </w:tcPr>
          <w:p>
            <w:r>
              <w:t>Reels + screen recording</w:t>
            </w:r>
          </w:p>
        </w:tc>
        <w:tc>
          <w:tcPr>
            <w:tcW w:type="dxa" w:w="2062"/>
          </w:tcPr>
          <w:p>
            <w:r>
              <w:t>Открыть каталог партнеров, показать категории и условия. По мере появления реальных партнеров делать их центральной частью ролика.</w:t>
            </w:r>
          </w:p>
        </w:tc>
        <w:tc>
          <w:tcPr>
            <w:tcW w:type="dxa" w:w="2062"/>
          </w:tcPr>
          <w:p>
            <w:r>
              <w:t>«100 000 бонусов есть. Теперь главный вопрос: где их тратить?»</w:t>
            </w:r>
          </w:p>
        </w:tc>
      </w:tr>
      <w:tr>
        <w:tc>
          <w:tcPr>
            <w:tcW w:type="dxa" w:w="2062"/>
          </w:tcPr>
          <w:p>
            <w:r>
              <w:t>7</w:t>
            </w:r>
          </w:p>
        </w:tc>
        <w:tc>
          <w:tcPr>
            <w:tcW w:type="dxa" w:w="2062"/>
          </w:tcPr>
          <w:p>
            <w:r>
              <w:t>Как оплатить покупку бонусами</w:t>
            </w:r>
          </w:p>
        </w:tc>
        <w:tc>
          <w:tcPr>
            <w:tcW w:type="dxa" w:w="2062"/>
          </w:tcPr>
          <w:p>
            <w:r>
              <w:t>Reels, клиент + кассир</w:t>
            </w:r>
          </w:p>
        </w:tc>
        <w:tc>
          <w:tcPr>
            <w:tcW w:type="dxa" w:w="2062"/>
          </w:tcPr>
          <w:p>
            <w:r>
              <w:t>Реальная или максимально реалистичная сцена на кассе: QR карты → допустимая бонусная часть → остаток деньгами.</w:t>
            </w:r>
          </w:p>
        </w:tc>
        <w:tc>
          <w:tcPr>
            <w:tcW w:type="dxa" w:w="2062"/>
          </w:tcPr>
          <w:p>
            <w:r>
              <w:t>«Я пришел к партнеру LOAL. Что мне показать на кассе?»</w:t>
            </w:r>
          </w:p>
        </w:tc>
      </w:tr>
      <w:tr>
        <w:tc>
          <w:tcPr>
            <w:tcW w:type="dxa" w:w="2062"/>
          </w:tcPr>
          <w:p>
            <w:r>
              <w:t>8</w:t>
            </w:r>
          </w:p>
        </w:tc>
        <w:tc>
          <w:tcPr>
            <w:tcW w:type="dxa" w:w="2062"/>
          </w:tcPr>
          <w:p>
            <w:r>
              <w:t>Кто решает, сколько процентов можно оплатить бонусами</w:t>
            </w:r>
          </w:p>
        </w:tc>
        <w:tc>
          <w:tcPr>
            <w:tcW w:type="dxa" w:w="2062"/>
          </w:tcPr>
          <w:p>
            <w:r>
              <w:t>Reels, 2 актера</w:t>
            </w:r>
          </w:p>
        </w:tc>
        <w:tc>
          <w:tcPr>
            <w:tcW w:type="dxa" w:w="2062"/>
          </w:tcPr>
          <w:p>
            <w:r>
              <w:t>Объяснить, что процент не одинаковый у всех. Максимальную бонусную долю задает партнер, пользователь видит условия.</w:t>
            </w:r>
          </w:p>
        </w:tc>
        <w:tc>
          <w:tcPr>
            <w:tcW w:type="dxa" w:w="2062"/>
          </w:tcPr>
          <w:p>
            <w:r>
              <w:t>«Почему здесь 20%, а там 40%?»</w:t>
            </w:r>
          </w:p>
        </w:tc>
      </w:tr>
      <w:tr>
        <w:tc>
          <w:tcPr>
            <w:tcW w:type="dxa" w:w="2062"/>
          </w:tcPr>
          <w:p>
            <w:r>
              <w:t>9</w:t>
            </w:r>
          </w:p>
        </w:tc>
        <w:tc>
          <w:tcPr>
            <w:tcW w:type="dxa" w:w="2062"/>
          </w:tcPr>
          <w:p>
            <w:r>
              <w:t>Разбираем чек на 2 000 сом</w:t>
            </w:r>
          </w:p>
        </w:tc>
        <w:tc>
          <w:tcPr>
            <w:tcW w:type="dxa" w:w="2062"/>
          </w:tcPr>
          <w:p>
            <w:r>
              <w:t>Reels, 2 актера</w:t>
            </w:r>
          </w:p>
        </w:tc>
        <w:tc>
          <w:tcPr>
            <w:tcW w:type="dxa" w:w="2062"/>
          </w:tcPr>
          <w:p>
            <w:r>
              <w:t>Взять пример: если партнер разрешает 20%, 400 закрываются бонусами, 1 600 — деньгами. Подчеркнуть, что это пример, а реальный процент смотрят у партнера.</w:t>
            </w:r>
          </w:p>
        </w:tc>
        <w:tc>
          <w:tcPr>
            <w:tcW w:type="dxa" w:w="2062"/>
          </w:tcPr>
          <w:p>
            <w:r>
              <w:t>«Чек 2 000. Сколько реально уйдет с карты?»</w:t>
            </w:r>
          </w:p>
        </w:tc>
      </w:tr>
      <w:tr>
        <w:tc>
          <w:tcPr>
            <w:tcW w:type="dxa" w:w="2062"/>
          </w:tcPr>
          <w:p>
            <w:r>
              <w:t>10</w:t>
            </w:r>
          </w:p>
        </w:tc>
        <w:tc>
          <w:tcPr>
            <w:tcW w:type="dxa" w:w="2062"/>
          </w:tcPr>
          <w:p>
            <w:r>
              <w:t>Три покупки с LOAL</w:t>
            </w:r>
          </w:p>
        </w:tc>
        <w:tc>
          <w:tcPr>
            <w:tcW w:type="dxa" w:w="2062"/>
          </w:tcPr>
          <w:p>
            <w:r>
              <w:t>Reels / серия</w:t>
            </w:r>
          </w:p>
        </w:tc>
        <w:tc>
          <w:tcPr>
            <w:tcW w:type="dxa" w:w="2062"/>
          </w:tcPr>
          <w:p>
            <w:r>
              <w:t>Три примера с разными чеками и партнерскими процентами. Контент должен научить человека самостоятельно считать выгоду.</w:t>
            </w:r>
          </w:p>
        </w:tc>
        <w:tc>
          <w:tcPr>
            <w:tcW w:type="dxa" w:w="2062"/>
          </w:tcPr>
          <w:p>
            <w:r>
              <w:t>«Давайте за 30 секунд посчитаем три покупки.»</w:t>
            </w:r>
          </w:p>
        </w:tc>
      </w:tr>
      <w:tr>
        <w:tc>
          <w:tcPr>
            <w:tcW w:type="dxa" w:w="2062"/>
          </w:tcPr>
          <w:p>
            <w:r>
              <w:t>11</w:t>
            </w:r>
          </w:p>
        </w:tc>
        <w:tc>
          <w:tcPr>
            <w:tcW w:type="dxa" w:w="2062"/>
          </w:tcPr>
          <w:p>
            <w:r>
              <w:t>Что будет с бонусами в следующем месяце</w:t>
            </w:r>
          </w:p>
        </w:tc>
        <w:tc>
          <w:tcPr>
            <w:tcW w:type="dxa" w:w="2062"/>
          </w:tcPr>
          <w:p>
            <w:r>
              <w:t>Reels, 2 актера</w:t>
            </w:r>
          </w:p>
        </w:tc>
        <w:tc>
          <w:tcPr>
            <w:tcW w:type="dxa" w:w="2062"/>
          </w:tcPr>
          <w:p>
            <w:r>
              <w:t>Объяснить период действия, сгорание остатка и восстановление полного баланса после продления оплаченного периода.</w:t>
            </w:r>
          </w:p>
        </w:tc>
        <w:tc>
          <w:tcPr>
            <w:tcW w:type="dxa" w:w="2062"/>
          </w:tcPr>
          <w:p>
            <w:r>
              <w:t>«У меня осталось 70 тысяч бонусов. Они переносятся?»</w:t>
            </w:r>
          </w:p>
        </w:tc>
      </w:tr>
      <w:tr>
        <w:tc>
          <w:tcPr>
            <w:tcW w:type="dxa" w:w="2062"/>
          </w:tcPr>
          <w:p>
            <w:r>
              <w:t>12</w:t>
            </w:r>
          </w:p>
        </w:tc>
        <w:tc>
          <w:tcPr>
            <w:tcW w:type="dxa" w:w="2062"/>
          </w:tcPr>
          <w:p>
            <w:r>
              <w:t>Можно ли передать или вывести бонусы</w:t>
            </w:r>
          </w:p>
        </w:tc>
        <w:tc>
          <w:tcPr>
            <w:tcW w:type="dxa" w:w="2062"/>
          </w:tcPr>
          <w:p>
            <w:r>
              <w:t>FAQ Reels</w:t>
            </w:r>
          </w:p>
        </w:tc>
        <w:tc>
          <w:tcPr>
            <w:tcW w:type="dxa" w:w="2062"/>
          </w:tcPr>
          <w:p>
            <w:r>
              <w:t>Коротко разобрать ограничения продукта только в пределах подтвержденных правил.</w:t>
            </w:r>
          </w:p>
        </w:tc>
        <w:tc>
          <w:tcPr>
            <w:tcW w:type="dxa" w:w="2062"/>
          </w:tcPr>
          <w:p>
            <w:r>
              <w:t>«Можно перевести бонусы другу или вывести на карту?»</w:t>
            </w:r>
          </w:p>
        </w:tc>
      </w:tr>
      <w:tr>
        <w:tc>
          <w:tcPr>
            <w:tcW w:type="dxa" w:w="2062"/>
          </w:tcPr>
          <w:p>
            <w:r>
              <w:t>13</w:t>
            </w:r>
          </w:p>
        </w:tc>
        <w:tc>
          <w:tcPr>
            <w:tcW w:type="dxa" w:w="2062"/>
          </w:tcPr>
          <w:p>
            <w:r>
              <w:t>Кому вообще выгодна подписка LOAL</w:t>
            </w:r>
          </w:p>
        </w:tc>
        <w:tc>
          <w:tcPr>
            <w:tcW w:type="dxa" w:w="2062"/>
          </w:tcPr>
          <w:p>
            <w:r>
              <w:t>Reels, 2 актера</w:t>
            </w:r>
          </w:p>
        </w:tc>
        <w:tc>
          <w:tcPr>
            <w:tcW w:type="dxa" w:w="2062"/>
          </w:tcPr>
          <w:p>
            <w:r>
              <w:t>Не обещать выгоду всем. Показать правильную логику: посмотреть партнеров → свои обычные траты → проценты → сравнить потенциальную экономию со стоимостью подписки.</w:t>
            </w:r>
          </w:p>
        </w:tc>
        <w:tc>
          <w:tcPr>
            <w:tcW w:type="dxa" w:w="2062"/>
          </w:tcPr>
          <w:p>
            <w:r>
              <w:t>«А если я почти не хожу к вашим партнерам, зачем мне подписка?»</w:t>
            </w:r>
          </w:p>
        </w:tc>
      </w:tr>
      <w:tr>
        <w:tc>
          <w:tcPr>
            <w:tcW w:type="dxa" w:w="2062"/>
          </w:tcPr>
          <w:p>
            <w:r>
              <w:t>14</w:t>
            </w:r>
          </w:p>
        </w:tc>
        <w:tc>
          <w:tcPr>
            <w:tcW w:type="dxa" w:w="2062"/>
          </w:tcPr>
          <w:p>
            <w:r>
              <w:t>Проверяем LOAL в реальном заведении</w:t>
            </w:r>
          </w:p>
        </w:tc>
        <w:tc>
          <w:tcPr>
            <w:tcW w:type="dxa" w:w="2062"/>
          </w:tcPr>
          <w:p>
            <w:r>
              <w:t>Reels, 2 актера</w:t>
            </w:r>
          </w:p>
        </w:tc>
        <w:tc>
          <w:tcPr>
            <w:tcW w:type="dxa" w:w="2062"/>
          </w:tcPr>
          <w:p>
            <w:r>
              <w:t>Один ролик = один партнер. Пришли, посмотрели процент, сделали покупку, показали чек и фактическую бонусную часть.</w:t>
            </w:r>
          </w:p>
        </w:tc>
        <w:tc>
          <w:tcPr>
            <w:tcW w:type="dxa" w:w="2062"/>
          </w:tcPr>
          <w:p>
            <w:r>
              <w:t>«Хватит теории. Идем реально платить через LOAL.»</w:t>
            </w:r>
          </w:p>
        </w:tc>
      </w:tr>
      <w:tr>
        <w:tc>
          <w:tcPr>
            <w:tcW w:type="dxa" w:w="2062"/>
          </w:tcPr>
          <w:p>
            <w:r>
              <w:t>15</w:t>
            </w:r>
          </w:p>
        </w:tc>
        <w:tc>
          <w:tcPr>
            <w:tcW w:type="dxa" w:w="2062"/>
          </w:tcPr>
          <w:p>
            <w:r>
              <w:t>Что получает бизнес от LOAL</w:t>
            </w:r>
          </w:p>
        </w:tc>
        <w:tc>
          <w:tcPr>
            <w:tcW w:type="dxa" w:w="2062"/>
          </w:tcPr>
          <w:p>
            <w:r>
              <w:t>Reels, владелец + представитель LOAL</w:t>
            </w:r>
          </w:p>
        </w:tc>
        <w:tc>
          <w:tcPr>
            <w:tcW w:type="dxa" w:w="2062"/>
          </w:tcPr>
          <w:p>
            <w:r>
              <w:t>Объяснить партнерскую модель: аудитория LOAL, каталог, возможность самому определить допустимый процент бонусной оплаты. Не возвращаться к старой подаче «мы сделаем вам карту».</w:t>
            </w:r>
          </w:p>
        </w:tc>
        <w:tc>
          <w:tcPr>
            <w:tcW w:type="dxa" w:w="2062"/>
          </w:tcPr>
          <w:p>
            <w:r>
              <w:t>«Пользователю понятно. А зачем это владельцу бизнеса?»</w:t>
            </w:r>
          </w:p>
        </w:tc>
      </w:tr>
      <w:tr>
        <w:tc>
          <w:tcPr>
            <w:tcW w:type="dxa" w:w="2062"/>
          </w:tcPr>
          <w:p>
            <w:r>
              <w:t>16</w:t>
            </w:r>
          </w:p>
        </w:tc>
        <w:tc>
          <w:tcPr>
            <w:tcW w:type="dxa" w:w="2062"/>
          </w:tcPr>
          <w:p>
            <w:r>
              <w:t>Как бизнесу подключиться к LOAL</w:t>
            </w:r>
          </w:p>
        </w:tc>
        <w:tc>
          <w:tcPr>
            <w:tcW w:type="dxa" w:w="2062"/>
          </w:tcPr>
          <w:p>
            <w:r>
              <w:t>Demo + диалог</w:t>
            </w:r>
          </w:p>
        </w:tc>
        <w:tc>
          <w:tcPr>
            <w:tcW w:type="dxa" w:w="2062"/>
          </w:tcPr>
          <w:p>
            <w:r>
              <w:t>Показать варианты подключения, заявку и следующий шаг. Если условия меняются, не зашивать их в вечный ролик — актуальные цифры выводить титром/на сайте.</w:t>
            </w:r>
          </w:p>
        </w:tc>
        <w:tc>
          <w:tcPr>
            <w:tcW w:type="dxa" w:w="2062"/>
          </w:tcPr>
          <w:p>
            <w:r>
              <w:t>«Окей, я бизнес. Что мне сделать, чтобы появиться среди партнеров?»</w:t>
            </w:r>
          </w:p>
        </w:tc>
      </w:tr>
    </w:tbl>
    <w:p>
      <w:pPr>
        <w:pStyle w:val="Heading1"/>
      </w:pPr>
      <w:r>
        <w:t>4. Следующий слой контента после объяснения продукта</w:t>
      </w:r>
    </w:p>
    <w:p>
      <w:pPr>
        <w:pStyle w:val="ListBullet"/>
      </w:pPr>
      <w:r>
        <w:t>«Один день с LOAL» — несколько покупок у реальных партнеров и фактическая экономия.</w:t>
      </w:r>
    </w:p>
    <w:p>
      <w:pPr>
        <w:pStyle w:val="ListBullet"/>
      </w:pPr>
      <w:r>
        <w:t>«Окупится ли подписка?» — считать только по реальным условиям и чекам, без заранее заданного ответа.</w:t>
      </w:r>
    </w:p>
    <w:p>
      <w:pPr>
        <w:pStyle w:val="ListBullet"/>
      </w:pPr>
      <w:r>
        <w:t>«Новый партнер LOAL» — кто подключился, какой процент установил и что у него можно купить.</w:t>
      </w:r>
    </w:p>
    <w:p>
      <w:pPr>
        <w:pStyle w:val="ListBullet"/>
      </w:pPr>
      <w:r>
        <w:t>«Вопрос скептика» — второй актер задает неудобные вопросы: где подвох, почему бонусы сгорают, почему нельзя вывести, зачем платить подписку.</w:t>
      </w:r>
    </w:p>
    <w:p>
      <w:pPr>
        <w:pStyle w:val="ListBullet"/>
      </w:pPr>
      <w:r>
        <w:t>«Проверяем разные категории» — кафе, beauty, retail, fitness, авто и другие фактически подключенные категории.</w:t>
      </w:r>
    </w:p>
    <w:p>
      <w:pPr>
        <w:pStyle w:val="ListBullet"/>
      </w:pPr>
      <w:r>
        <w:t>«LOAL + OctōPAY» — отдельная серия только после того, как базовая механика LOAL аудитории уже понятна.</w:t>
      </w:r>
    </w:p>
    <w:p>
      <w:pPr>
        <w:pStyle w:val="Heading1"/>
      </w:pPr>
      <w:r>
        <w:t>5. Как снимать, чтобы не было ощущения ИИ-текста</w:t>
      </w:r>
    </w:p>
    <w:p>
      <w:pPr>
        <w:pStyle w:val="ListBullet"/>
      </w:pPr>
      <w:r>
        <w:t>В каждом ролике только один главный вопрос. Не пытаться за 45 секунд объяснить весь продукт.</w:t>
      </w:r>
    </w:p>
    <w:p>
      <w:pPr>
        <w:pStyle w:val="ListBullet"/>
      </w:pPr>
      <w:r>
        <w:t>Два актера нужны не ради формальности: один должен реально не понимать, спорить, уточнять или проверять.</w:t>
      </w:r>
    </w:p>
    <w:p>
      <w:pPr>
        <w:pStyle w:val="ListBullet"/>
      </w:pPr>
      <w:r>
        <w:t>Реплики короткие. Нормальная речь: «Подожди», «А вот здесь не понял», «Покажи», «И сколько я плачу деньгами?»</w:t>
      </w:r>
    </w:p>
    <w:p>
      <w:pPr>
        <w:pStyle w:val="ListBullet"/>
      </w:pPr>
      <w:r>
        <w:t>Каждое объяснение подкреплять экраном, чеком, QR, каталогом или реальной покупкой.</w:t>
      </w:r>
    </w:p>
    <w:p>
      <w:pPr>
        <w:pStyle w:val="ListBullet"/>
      </w:pPr>
      <w:r>
        <w:t>Не использовать неподтвержденные цифры и общие маркетинговые фразы вроде «революционная система».</w:t>
      </w:r>
    </w:p>
    <w:p>
      <w:pPr>
        <w:pStyle w:val="ListBullet"/>
      </w:pPr>
      <w:r>
        <w:t>Первые 8–10 роликов должны создать у аудитории базовое понимание продукта. После этого можно сильнее уходить в охват, юмор и кейсы.</w:t>
      </w:r>
    </w:p>
    <w:p>
      <w:pPr>
        <w:pStyle w:val="Heading1"/>
      </w:pPr>
      <w:r>
        <w:t>6. Stories, которые поддерживают обучение продукту</w:t>
      </w:r>
    </w:p>
    <w:p>
      <w:pPr>
        <w:pStyle w:val="ListBullet"/>
      </w:pPr>
      <w:r>
        <w:t>«Что такое LOAL?» — 4 сторис с механикой от подписки до покупки.</w:t>
      </w:r>
    </w:p>
    <w:p>
      <w:pPr>
        <w:pStyle w:val="ListBullet"/>
      </w:pPr>
      <w:r>
        <w:t>Опрос: «Как вы думаете, 100 000 бонусов можно вывести?» → следующий экран с ответом.</w:t>
      </w:r>
    </w:p>
    <w:p>
      <w:pPr>
        <w:pStyle w:val="ListBullet"/>
      </w:pPr>
      <w:r>
        <w:t>Калькулятор покупки: чек + процент → подписчик выбирает правильную бонусную часть.</w:t>
      </w:r>
    </w:p>
    <w:p>
      <w:pPr>
        <w:pStyle w:val="ListBullet"/>
      </w:pPr>
      <w:r>
        <w:t>Запись экрана: как найти партнера.</w:t>
      </w:r>
    </w:p>
    <w:p>
      <w:pPr>
        <w:pStyle w:val="ListBullet"/>
      </w:pPr>
      <w:r>
        <w:t>FAQ: один вопрос = одна сторис.</w:t>
      </w:r>
    </w:p>
    <w:p>
      <w:pPr>
        <w:pStyle w:val="ListBullet"/>
      </w:pPr>
      <w:r>
        <w:t>Реальная покупка дня у партнера.</w:t>
      </w:r>
    </w:p>
    <w:p>
      <w:pPr>
        <w:pStyle w:val="ListBullet"/>
      </w:pPr>
      <w:r>
        <w:t>Остаток бонусов + объяснение нового оплаченного периода.</w:t>
      </w:r>
    </w:p>
    <w:p>
      <w:pPr>
        <w:pStyle w:val="ListBullet"/>
      </w:pPr>
      <w:r>
        <w:t>Для бизнеса: как стать партнером и как задается процент.</w:t>
      </w:r>
    </w:p>
    <w:p>
      <w:pPr>
        <w:pStyle w:val="Heading1"/>
      </w:pPr>
      <w:r>
        <w:t>7. Главный принцип на запуск</w:t>
      </w:r>
    </w:p>
    <w:p>
      <w:r>
        <w:t>Контент должен работать как последовательное знакомство с новым продуктом. Человек, который увидел 3–5 разных публикаций LOAL, должен без помощи менеджера понимать: что он покупает за 10 $, что такое 100 000 бонусов, почему это не деньги, где их тратить, как проходит оплата и что происходит при продлении. Только после этого охватные ролики начинают нормально конвертировать, потому что бренд уже не выглядит как непонятная «карта с сотней тысяч».</w:t>
      </w:r>
    </w:p>
    <w:sectPr w:rsidR="00FC693F" w:rsidRPr="0006063C" w:rsidSect="00034616">
      <w:pgSz w:w="12240" w:h="15840"/>
      <w:pgMar w:top="850" w:right="964" w:bottom="850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